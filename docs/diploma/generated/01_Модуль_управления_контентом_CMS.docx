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«РОССИЙСКАЯ АКАДЕМИЯ НАРОДНОГО ХОЗЯЙСТВА И ГОСУДАРСТВЕННОЙ СЛУЖБЫ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при Президенте Российской Федерации»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КОЛЛЕДЖ МНОГОУРОВНЕВОГО ПРОФЕССИОНАЛЬНОГО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Специальность 09.02.07 Информационные системы и программирование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br/>
        <w:t>УТВЕРЖДАЮ</w:t>
        <w:br/>
        <w:t>Зам. директора КМПО РАНХиГС</w:t>
        <w:br/>
        <w:t>_________________ С.Ф. Гасанов</w:t>
        <w:br/>
        <w:t>«_____» _______________ 2026 г.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br/>
        <w:t>ДИПЛОМНЫЙ ПРОЕКТ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тему: «Разработка модуля управления учебным контентом платформы удаленного обучения сотрудников предприятий с элементами геймификации»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br/>
        <w:t>Модуль управления контентом (CMS)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br/>
        <w:t>Выполнил студент группы 401ИС-22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Руководитель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Нормоконтролер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Консультант по технико-экономическому обоснованию проекта</w:t>
        <w:br/>
        <w:t>___________________ /__________________/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br/>
        <w:t>МОСКВА</w:t>
        <w:br/>
        <w:t>2026 г.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СОДЕРЖАНИЕ .................................................................... 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ВВЕДЕНИЕ ...................................................................... 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 АНАЛИЗ ПРЕДМЕТНОЙ ОБЛАСТИ ................................................... 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1.1 Описание предметной области и ключевых процессов .......................... 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1.2 Формализация бизнес-процессов ............................................. 7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1.3 Обзор существующих программных продуктов .................................. 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1.4 Обоснование необходимости разработки ...................................... 9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1.5 Выводы по первой главе .................................................... 10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 ПРОЕКТИРОВАНИЕ, РЕАЛИЗАЦИЯ И ТЕСТИРОВАНИЕ МОДУЛЯ ............................ 11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2.1 Предпроектное исследование и требования ................................... 11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2.2 Техническое задание и выбор технологий .................................... 13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2.3 Архитектурное проектирование .............................................. 14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2.4 Реализация модуля ......................................................... 16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2.5 Тестирование .............................................................. 17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2.6 Выводы по второй главе .................................................... 18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 ТЕХНИКО-ЭКОНОМИЧЕСКОЕ ОБОСНОВАНИЕ РАЗРАБОТКИ ................................ 19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ЗАКЛЮЧЕНИЕ .................................................................... 22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 .............................................. 23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ПРИЛОЖЕНИЕ А. Диаграммы модуля ................................................ 25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ПРИЛОЖЕНИЕ Б. Скриншот интерфейса ............................................. 31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Актуальность темы обусловлена ростом потребности организаций в управляемом дистанционном обучении сотрудников. Корпоративные знания быстро устаревают, новые сотрудники должны адаптироваться без длительных очных инструктажей, а HR-специалисты и руководители нуждаются в прозрачных данных о прохождении курсов, результатах тестирования и вовлеченности персонала.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рамках группового дипломного проекта разрабатывается платформа удаленного обучения сотрудников предприятий с элементами геймификации. Настоящая пояснительная записка посвящена направлению «Модуль управления контентом (CMS)». Выделение данного модуля позволяет описать не весь продукт сразу, а конкретную область ответственности, ее требования, архитектуру, реализацию и тестирование.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дипломного проекта: спроектировать и реализовать модуль управления учебным контентом LMS, обеспечивающий создание курсов, уроков, тестовых блоков, фильтрацию каталога и контроль статусов публикации.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достижения цели необходимо решить следующие задачи: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исследовать процессы управления учебным контентом и публикации материалов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сформировать требования к карточке курса, урокам, тестам и статусам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спроектировать структуру данных для курсов, уроков и вопросов тестирования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реализовать каталог, фильтры, поиск и создание черновика курса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проверить сценарии автора и HR-специалиста автоматизированными тестами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Этапы реализации дипломного проекта представлены в таблице ниже.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1. Анализ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изучение LMS, аналогов, ролей пользователей и требований преподавателя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сформулированы объект, предмет, цель и задачи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2. Проектирование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описание процессов, структуры данных, интерфейсов и архитектурных связей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подготовлены диаграммы и требования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3. Реализация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создание страниц, компонентов, функций состояния и интеграции с хранилищем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получен работающий модуль LMS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4. 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проверка бизнес-логики и пользовательских сценариев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подтверждена корректность ключевых функций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5. 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оформление пояснительной записки, ТЗ, тестов и приложений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подготовлен комплект материалов для защиты</w:t>
            </w:r>
          </w:p>
        </w:tc>
      </w:tr>
    </w:tbl>
    <w:p/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Объект исследования: существующие и проектируемые информационные системы дистанционного корпоративного обучения, используемые для организации учебного контента, контроля прогресса сотрудников и поддержки управленческих решений в сфере развития персонала.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Предмет исследования: процесс создания, структурирования, публикации и поиска учебных материалов в корпоративной LMS.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Методы исследования включают анализ предметной области, сравнительный анализ аналогичных LMS-решений, моделирование бизнес-процессов, функциональное проектирование, проектирование структуры данных, прототипирование интерфейсов, модульное и приемочное тестирование.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заключается в том, что разработанный модуль может применяться в составе корпоративной LMS для снижения ручных операций, повышения прозрачности обучения и улучшения качества взаимодействия пользователей с платформой. Ожидаемый результат: работоспособный CMS-модуль с каталогом курсов, формой создания черновика, уроками, тестовыми вопросами, статусами публикации и поиском.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Пояснительная записка состоит из введения, трех глав, заключения, списка использованных источников и приложений. В приложениях приведены диаграммы BPMN, DFD, IDEF0, UML Activity, ER и UML Package, а также скриншот интерфейса реализованного модуля.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 АНАЛИЗ ПРЕДМЕТНОЙ ОБЛАСТИ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1.1 Описание предметной области и ключевых процессов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Корпоративная LMS представляет собой информационную систему, объединяющую учебный контент, пользователей, назначение курсов, контроль прогресса, проверку знаний, мотивационные механики и обратную связь. В отличие от обычного хранилища файлов LMS должна поддерживать роли, жизненный цикл материалов, дедлайны, историю обучения и аналитические показатели.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модуля «Модуль управления контентом (CMS)» ключевым является процесс: процесс создания, структурирования, публикации и поиска учебных материалов в корпоративной LMS. Он связан с другими частями платформы через общие сущности данных, роли пользователей и состояние обучения. Поэтому проектирование модуля выполняется не изолированно, а с учетом общей архитектуры LearnHub LMS.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Основными участниками процесса являются: Автор курса, HR-специалист, Сотрудник. Каждый участник имеет собственные информационные потребности. Сотрудник ожидает понятного интерфейса и быстрых действий, HR-специалисту нужны контроль и отчетность, автору курса важны управление материалами и реакция пользователей.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Проблема предметной области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Проявление в ручном процессе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Решение в модуле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Разрозненность данных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сведения о курсах, прогрессе и результатах хранятся в разных файлах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единое состояние LMS и связанные сущности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Слабая прозрачность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сложно понять, кто что прошел и где есть отставание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статусы, прогресс, дедлайны и журнал действий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Ручные операции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 и авторы повторно собирают одинаковые сведения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формы, фильтры, расчеты и автоматическое сохранение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Недостаток обратной связи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качество материалов корректируется поздно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обсуждения, отзывы, оценки и аналитические показатели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1.2 Формализация бизнес-процессов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Формализация процесса выполняется с применением нескольких нотаций. BPMN используется для описания последовательности действий и ролей. DFD показывает движение данных между пользователями, процессами и хранилищами. IDEF0 фиксирует входы, управляющие воздействия, выходы и механизмы реализации. UML Activity уточняет алгоритм основного сценария, ER-диаграмма описывает данные, а UML Package показывает архитектурную декомпозицию.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Такой набор диаграмм выбран потому, что каждая нотация закрывает отдельный аспект проектирования. Совместное использование диаграмм снижает риск неполного описания системы: бизнес-логика, данные, пользовательские сценарии и архитектурные зависимости рассматриваются согласованно.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1.3 Обзор существующих программных продуктов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Решение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Сильные стороны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Ограничения для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Moodle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широкая экосистема курсов, ролей, тестов и плагинов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сложность настройки, избыточность для компактного дипломного прототипа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iSpring Learn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удобный корпоративный интерфейс, отчеты, мобильность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закрытая платформа и зависимость от лицензии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WebTutor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развитые HR-сценарии и корпоративная аналитика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высокая сложность внедрения и сопровождения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TalentLMS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облачная LMS с геймификацией и быстрым запуском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ограниченная адаптация под индивидуальную архитектуру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LearnHub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модульная реализация на современном веб-стеке, понятное разделение ролей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прототип требует расширения перед промышленной эксплуатацией</w:t>
            </w:r>
          </w:p>
        </w:tc>
      </w:tr>
    </w:tbl>
    <w:p/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Анализ аналогов показывает, что готовые LMS закрывают широкий круг задач, но не всегда подходят для демонстрации самостоятельной разработки отдельного модуля. Для дипломного проекта важно не только наличие функций, но и прозрачность архитектуры, возможность объяснить структуру данных, алгоритмы, тестирование и связь модуля с общей системой.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1.4 Обоснование необходимости разработки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Необходимость разработки модуля «Модуль управления контентом (CMS)» определяется тем, что в рамках LMS требуется прикладная реализация конкретного процесса, а не абстрактное описание платформы. Модуль должен работать в единой системе, использовать общие данные и при этом иметь самостоятельную ценность для выбранной роли пользователя.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 разрабатываемому модулю предъявляются требования функциональной полноты, понятности интерфейса, сохранности данных, разграничения доступа, тестируемости и возможности дальнейшего расширения. Эти требования учитываются в практической главе при проектировании и реализации.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Граница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Входит в разработку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Не входит в текущий прототип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Пользовательский сценарий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основной рабочий процесс по выбранному модулю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сложная кастомизация под разные компании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Данные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использование сущностей LMS и сохранение состояния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полная промышленная миграция всех таблиц БД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экран модуля, формы, таблицы, карточки и ссылки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мобильное приложение как отдельный продукт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unit- и e2e-сценарии критичных действий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нагрузочное тестирование больших корпоративных баз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1.5 Выводы по первой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первой главе рассмотрена предметная область корпоративного дистанционного обучения и показано место выбранного модуля в общей LMS. Установлено, что модуль должен проектироваться как часть единой платформы, но иметь собственный предмет исследования, набор требований и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Сравнение аналогичных решений подтвердило целесообразность разработки учебного прототипа LearnHub LMS. Он позволяет продемонстрировать самостоятельную реализацию функций, работу с данными, архитектурное проектирование, тестирование и визуальное описание процессов с помощью диаграмм.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 ПРОЕКТИРОВАНИЕ, РЕАЛИЗАЦИЯ И ТЕСТИРОВАНИЕ МОДУЛЯ «МОДУЛЬ УПРАВЛЕНИЯ КОНТЕНТОМ (CMS)»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2.1 Предпроектное исследование и требования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Предпроектное исследование позволило определить состав пользователей, границы модуля, входные данные, ожидаемые результаты и связи с остальными частями платформы. Основное внимание уделено тому, чтобы модуль был понятен пользователю и при этом опирался на проверяемую структуру данных.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Функциональное требование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CMS-F1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автор создает черновик курса с названием, описанием, категорией, сроком, XP и уроками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CMS-F2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 фильтрует каталог по категории и статусу публикации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CMS-F3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поиск находит курс по названию, описанию, категории и уровню сложности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CMS-F4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карточка курса показывает уроки, длительность, XP, дедлайн и текущий статус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CMS-F5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автор добавляет проверочные вопросы к тестовому уроку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Группа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Нефункциональное требование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Удобство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 должен быть понятен пользователю без дополнительной инструкции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Надежность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действия пользователя не должны нарушать целостность состояния LMS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Безопасность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управленческим разделам ограничивается ролью пользователя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фильтрация и расчет показателей выполняются без заметной задержки на демо-наборе данных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Расширяемость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структура типов и функций допускает добавление новых курсов, правил и отчетов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2.2 Техническое задание и выбор технологий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Техническое задание на модуль включает реализацию пользовательского сценария, хранение связанных сущностей, обновление состояния платформы и проверку результата тестами. Технологический стек проекта: Next.js App Router, React, TypeScript, серверные маршруты API, локальное JSON-хранилище, резервное хранение в localStorage, возможность подключения PostgreSQL через DATABASE_URL, Vitest и Playwright для автоматизированного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Выбор Next.js и React обусловлен необходимостью создать интерактивное веб-приложение с маршрутизацией, компонентной структурой и возможностью серверного API. TypeScript выбран для повышения надежности публичных типов данных и снижения количества ошибок при изменении структуры состояния LMS.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Раздел ТЗ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для данного модуля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Назначение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автоматизировать процесс создания, структурирования, публикации и поиска учебных материалов в корпоративной LMS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Автор курса, HR-специалист, Сотрудник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Входные данные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действия пользователя, состояние LMS, выбранные курсы, сотрудники, прогресс и результаты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Выходные данные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работоспособный CMS-модуль с каталогом курсов, формой создания черновика, уроками, тестовыми вопросами, статусами публикации и поиском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Ограничения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работа в рамках демо-стенда, отсутствие внешней HRM-интеграции, учебный характер расчетов ТЭО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2.3 Архитектурное проектирование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Модуль связан с общей архитектурой через типы данных Course, Lesson, QuizQuestion, User, ProgressRecord. Пользовательский интерфейс размещается в файле src/app/courses/page.tsx. Изменение состояния выполняется через функции бизнес-логики в src/lib/state.ts и расчетные функции в src/lib/lms.ts.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Архитектура построена по принципу разделения ответственности: страницы отвечают за сценарий пользователя, компоненты - за визуальное представление, библиотечные функции - за расчет и изменение данных, API - за сохранение состояния, а типы - за единый контракт между слоями.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Файлы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Страница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реализует сценарий пользователя и связывает форму с состоянием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src/app/courses/page.tsx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Контекст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передает текущее состояние, пользователя и действия по приложению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src/components/LmsProvider.tsx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Бизнес-логика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создает курсы, назначения, отзывы, попытки тестов, XP и расчеты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src/lib/state.ts, src/lib/lms.ts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Типы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фиксируют контракт данных между UI, логикой и API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src/types/lms.ts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Хранилище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сохраняет состояние через API, JSON fallback или PostgreSQL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src/app/api/lms/state/route.ts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Сущность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Ключевые поля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Роль в модуле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Course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slug, title, status, deadline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Lesson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courseId, title, type, duration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QuizQuestion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courseId, lessonId, prompt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User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name, role, department, xp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ProgressRecord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userId, courseId, percent, score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2.4 Реализация модуля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реализованном прототипе модуль доступен по маршруту /courses. Его практический результат формулируется следующим образом: работоспособный CMS-модуль с каталогом курсов, формой создания черновика, уроками, тестовыми вопросами, статусами публикации и поиском.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Данные приложения представлены в виде единого состояния AppState. Это упрощает демонстрацию связей между пользователями, курсами, назначениями, прогрессом, отзывами, тестами, XP и наградами. При наличии переменной DATABASE_URL состояние может сохраняться в PostgreSQL, а без нее используется локальный JSON fallback.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Реализация учитывает роли пользователей. Сотрудник получает доступ к личным и учебным сценариям, HR - к назначению, аналитике и системному управлению, автор - к созданию и дополнению учебных материалов. Такой подход соответствует требованиям корпоративной LMS.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Роль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Доступные действия в рамках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Контроль доступа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просмотр личных учебных данных, прохождение курсов, отзывы и достижения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своим сценариям после входа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назначение обучения, контроль сроков, аналитика, обратная связь и системные операции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управленческие маршруты ограничены ролью HR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Автор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создание и сопровождение учебных материалов, тестовые вопросы, просмотр фидбека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авторским сценариям и материалам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2.5 Тестирование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Тестирование разделено на модульные проверки бизнес-логики и e2e-проверки пользовательских сценариев. Unit-тесты подтверждают корректность расчетов, изменения состояния и нормализации данных. Playwright-тесты проверяют реальные переходы, формы, ограничения доступа и сохранение результата в интерфейсе.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Условие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Создание курса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автор заполняет форму и нажимает «создать курс»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 каталоге появляется новый черновик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Фильтрация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 выбирает категорию или статус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список показывает только подходящие курсы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Поиск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 поле поиска введено слово «безопасность»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отображается курс «Информационная безопасность»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Тестовый вопрос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автор добавляет вопрос на странице курса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вопрос появляется в блоке тестирования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Критерий приемки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Способ проверки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пользовательский сценарий выполняется без ошибок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ручной прогон и Playwright e2e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данные сохраняются в состоянии LMS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проверка списка, таблицы или карточки после действия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расчетные показатели соответствуют тестовым данным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Vitest unit-тесты бизнес-логики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соответствует роли пользователя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e2e-проверка маршрутов сотрудника, HR и автора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 понятен и не требует внешней инструкции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визуальная проверка экранов и скриншотов приложения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2.6 Выводы по второй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Во второй главе выполнено проектирование и описание реализации модуля «Модуль управления контентом (CMS)». Сформированы функциональные и нефункциональные требования, определены основные сущности данных, описаны архитектурные связи и приведены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Результаты проектирования показывают, что модуль может использоваться как самостоятельная часть группового дипломного проекта и одновременно интегрируется в общую платформу LearnHub LMS через единое состояние, маршруты приложения и общие функции бизнес-логики.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 ТЕХНИКО-ЭКОНОМИЧЕСКОЕ ОБОСНОВАНИЕ РАЗРАБОТКИ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3.1 Расчет затрат на разработку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Технико-экономическое обоснование выполнено для оценки трудоемкости, состава ресурсов и ожидаемого эффекта от внедрения модуля. Расчеты имеют учебный характер и отражают стоимость разработки прототипа в рамках дипломного проекта.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работ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Трудоемкость, ч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Анализ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изучение предметной области, аналогов и требований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Проектирование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диаграммы, структура данных, интерфейсы, ТЗ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Реализация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разработка страниц, функций состояния и интеграции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66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unit/e2e проверки, исправление дефектов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26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оформление пояснительной записки и приложений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15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Условная ставка исполнителя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450 руб./ч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Общая трудоемкость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184 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Расчетная стоимость работ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82 800 руб.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 и инструменты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 руб., используются открытые или учебные инструменты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Ожидаемый ежемесячный эффект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16 560 руб. за счет сокращения ручных операций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Ориентировочный срок окупаемости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 месяцев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Риск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Вероятность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Способ минимизации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изменение требований преподавателя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модульная структура документов и диаграмм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недостаточная полнота тестов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unit/e2e-проверки ключевых пользовательских сценариев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ошибки при переносе состояния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экспорт/импорт JSON и нормализация данных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перегрузка интерфейса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разделение функций по страницам и ролям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3.2 Оценка экономической эффективности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Экономический эффект формируется за счет сокращения времени HR-специалистов и авторов курсов, уменьшения количества ручных сверок, повышения прозрачности данных и ускорения реакции на проблемы обучения. Дополнительный эффект выражается в росте вовлеченности сотрудников и снижении риска просроченных назначений.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промышленной версии системы экономическая эффективность может быть уточнена на основе количества сотрудников, среднего времени прохождения курсов, стоимости рабочего часа HR-специалиста, числа обязательных программ обучения и затрат на сопровождение инфраструктуры.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3.3 Выводы по третьей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Расчет показал, что разработка модуля целесообразна в рамках учебного проекта: основные затраты связаны с трудоемкостью проектирования, реализации и тестирования, а используемые инструменты не требуют лицензионных расходов.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Внедрение модуля в составе LMS повышает управляемость корпоративного обучения и создает основу для дальнейшего развития платформы: подключения постоянной базы данных, расширения отчетности, добавления новых учебных сценариев и интеграции с HR-системами.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выполнения дипломного проекта по направлению «Модуль управления контентом (CMS)» были изучены процессы корпоративного дистанционного обучения, определены требования к модулю, выполнено проектирование, описана реализация и подготовлены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Поставленная цель достигнута: спроектировать и реализовать модуль управления учебным контентом LMS, обеспечивающий создание курсов, уроков, тестовых блоков, фильтрацию каталога и контроль статусов публикации. Практический результат выражается в том, что работоспособный CMS-модуль с каталогом курсов, формой создания черновика, уроками, тестовыми вопросами, статусами публикации и поиском. Модуль может использоваться в составе единой платформы LearnHub LMS и развиваться вместе с остальными частями группового проекта.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СПИСОК ИСПОЛЬЗОВАННЫХ ИСТОЧНИКОВ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 ГОСТ 7.32-2017. Система стандартов по информации, библиотечному и издательскому делу. Отчет о научно-исследовательской работе.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 ГОСТ 7.0.5-2008. Библиографическая ссылка. Общие требования и правила составления.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3. ГОСТ 19.201-78. Единая система программной документации. Техническое задание. Требования к содержанию и оформлению.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4. ГОСТ 34.602-2020. Информационная технология. Комплекс стандартов на автоматизированные системы. Техническое задание.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5. Sommerville I. Software Engineering. Pearson Education.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6. Pressman R., Maxim B. Software Engineering: A Practitioner's Approach. McGraw-Hill.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7. Fowler M. Patterns of Enterprise Application Architecture. Addison-Wesley.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8. OMG. Business Process Model and Notation (BPMN) Specification.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9. OMG. Unified Modeling Language (UML) Specification.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10. Chen P. The Entity-Relationship Model - Toward a Unified View of Data.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11. Moodle Documentation. Course management and activity completion.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12. iSpring Learn Knowledge Base. Corporate learning management.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13. WebTutor Documentation. Управление обучением и развитием персонала.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14. TalentLMS Help Center. Gamification and reports.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15. Camunda BPMN Reference. Business process modeling notation.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16. UML-Diagrams.org. Activity diagrams and package diagrams.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17. Lucidchart. Entity Relationship Diagram Tutorial.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18. Next.js Documentation. App Router and Server Actions.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19. React Documentation. Component model and state management.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20. TypeScript Handbook. Static typing for JavaScript applications.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21. PostgreSQL Documentation. Database design and SQL storage.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22. Playwright Documentation. End-to-end testing.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23. Vitest Documentation. Unit testing in TypeScript projects.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24. BABOK Guide. Business analysis practices and requirements elicitation.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ПРИЛОЖЕНИЕ А. ДИАГРАММЫ МОДУЛЯ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А.1 - BPMN диаграмма модуля «Модуль управления контентом (CMS)»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_01_bpm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А.2 - DFD диаграмма модуля «Модуль управления контентом (CMS)»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_02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А.3 - IDEF0 диаграмма модуля «Модуль управления контентом (CMS)»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_03_idef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А.4 - UML Activity диаграмма модуля «Модуль управления контентом (CMS)»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_04_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А.5 - ER диаграмма модуля «Модуль управления контентом (CMS)»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_05_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А.6 - UML Package диаграмма модуля «Модуль управления контентом (CMS)»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_06_pack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ПРИЛОЖЕНИЕ Б. СКРИНШОТ ИНТЕРФЕЙСА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Б.1 - интерфейс модуля «Модуль управления контентом (CMS)» в реализованной LMS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3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nt_c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1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