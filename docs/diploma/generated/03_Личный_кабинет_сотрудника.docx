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«РОССИЙСКАЯ АКАДЕМИЯ НАРОДНОГО ХОЗЯЙСТВА И ГОСУДАРСТВЕННОЙ СЛУЖБЫ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при Президенте Российской Федерации»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КОЛЛЕДЖ МНОГОУРОВНЕВОГО ПРОФЕССИОНАЛЬНОГО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br/>
        <w:t>УТВЕРЖДАЮ</w:t>
        <w:br/>
        <w:t>Зам. директора КМПО РАНХиГС</w:t>
        <w:br/>
        <w:t>_________________ С.Ф. Гасанов</w:t>
        <w:br/>
        <w:t>«_____» _______________ 2026 г.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ДИПЛОМНЫЙ ПРОЕКТ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тему: «Разработка личного кабинета сотрудника в платформе удаленного корпоративного обучения»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Личный кабинет сотрудника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br/>
        <w:t>Выполнил студент группы 401ИС-22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Нормоконтролер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Консультант по технико-экономическому обоснованию проекта</w:t>
        <w:br/>
        <w:t>___________________ /__________________/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br/>
        <w:t>МОСКВА</w:t>
        <w:br/>
        <w:t>2026 г.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СОДЕРЖАНИЕ .................................................................... 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 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 АНАЛИЗ ПРЕДМЕТНОЙ ОБЛАСТИ ...................................................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1.1 Описание предметной области и ключевых процессов 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1.2 Формализация бизнес-процессов ............................................. 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1.3 Обзор существующих программных продуктов .................................. 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1.4 Обоснование необходимости разработки ...................................... 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1.5 Выводы по первой главе .................................................... 10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 ПРОЕКТИРОВАНИЕ, РЕАЛИЗАЦИЯ И ТЕСТИРОВАНИЕ МОДУЛЯ 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2.1 Предпроектное исследование и требования ...................................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2.2 Техническое задание и выбор технологий .................................... 13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2.3 Архитектурное проектирование .............................................. 14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2.4 Реализация модуля ......................................................... 16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2.5 Тестирование .............................................................. 17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2.6 Выводы по второй главе .................................................... 18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 ТЕХНИКО-ЭКОНОМИЧЕСКОЕ ОБОСНОВАНИЕ РАЗРАБОТКИ ................................ 19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 22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.............................................. 23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А. Диаграммы модуля ................................................ 25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Б. Скриншот интерфейса ............................................. 31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ростом потребности организаций в управляемом дистанционном обучении сотрудников. Корпоративные знания быстро устаревают, новые сотрудники должны адаптироваться без длительных очных инструктажей, а HR-специалисты и руководители нуждаются в прозрачных данных о прохождении курсов, результатах тестирования и вовлеченности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рамках группового дипломного проекта разрабатывается платформа удаленного обучения сотрудников предприятий с элементами геймификации. Настоящая пояснительная записка посвящена направлению «Личный кабинет сотрудника». Выделение данного модуля позволяет описать не весь продукт сразу, а конкретную область ответственности, ее требования, архитектуру, реализацию и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дипломного проекта: спроектировать и реализовать личный кабинет сотрудника, отображающий профиль, учебный план, дедлайны, прогресс, историю обучения, уведомления и награды.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цели необходимо решить следующие задачи: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изучить сценарии сотрудника при прохождении назначенного обучения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определить состав данных профиля, плана развития и уведомлений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спроектировать учебную дорожную карту и блок следующего действия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реализовать историю обучения, прогресс, XP и награды в одном интерфейсе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проверить переходы из кабинета на страницы курсов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Этапы реализации дипломного проекта представлены в таблице ниже.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1. 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LMS, аналогов, ролей пользователей и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сформулированы объект, предмет, цель и задачи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2. 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описание процессов, структуры данных, интерфейсов и архитектурных связей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подготовлены диаграммы и требования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3. 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страниц, компонентов, функций состояния и интеграции с хранилищем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получен работающий модуль LMS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4. 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бизнес-логики и пользовательских сценариев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подтверждена корректность ключевых функций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5. 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записки, ТЗ, тестов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 комплект материалов для защиты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Объект исследования: существующие и проектируемые информационные системы дистанционного корпоративного обучения, используемые для организации учебного контента, контроля прогресса сотрудников и поддержки управленческих решений в сфере развития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Предмет исследования: процесс сопровождения индивидуального учебного плана сотрудника в корпоративной LMS.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Методы исследования включают анализ предметной области, сравнительный анализ аналогичных LMS-решений, моделирование бизнес-процессов, функциональное проектирование, проектирование структуры данных, прототипирование интерфейсов, модульное и приемочное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заключается в том, что разработанный модуль может применяться в составе корпоративной LMS для снижения ручных операций, повышения прозрачности обучения и улучшения качества взаимодействия пользователей с платформой. Ожидаемый результат: личный кабинет с профилем, дорожной картой обучения, ближайшим курсом, историей прогресса, уведомлениями и наградами.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Пояснительная записка состоит из введения, трех глав, заключения, списка использованных источников и приложений. В приложениях приведены диаграммы BPMN, DFD, IDEF0, UML Activity, ER и UML Package, а также скриншот интерфейса реализованного модуля.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 АНАЛИЗ ПРЕДМЕТНОЙ ОБЛАСТИ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1.1 Описание предметной области и ключевых 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Корпоративная LMS представляет собой информационную систему, объединяющую учебный контент, пользователей, назначение курсов, контроль прогресса, проверку знаний, мотивационные механики и обратную связь. В отличие от обычного хранилища файлов LMS должна поддерживать роли, жизненный цикл материалов, дедлайны, историю обучения и аналитические показатели.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модуля «Личный кабинет сотрудника» ключевым является процесс: процесс сопровождения индивидуального учебного плана сотрудника в корпоративной LMS. Он связан с другими частями платформы через общие сущности данных, роли пользователей и состояние обучения. Поэтому проектирование модуля выполняется не изолированно, а с учетом общей архитектуры LearnHub LMS.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Основными участниками процесса являются: Сотрудник, HR-специалист, Система LMS. Каждый участник имеет собственные информационные потребности. Сотрудник ожидает понятного интерфейса и быстрых действий, HR-специалисту нужны контроль и отчетность, автору курса важны управление материалами и реакция пользователей.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Проблема предметной области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Проявление в ручном процессе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Разрозненность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сведения о курсах, прогрессе и результатах хранятся в разных файлах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единое состояние LMS и связанные сущности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Слабая прозрачность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 понять, кто что прошел и где есть отставание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статусы, прогресс, дедлайны и журнал действий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и авторы повторно собирают одинаковые сведения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формы, фильтры, расчеты и автоматическое сохранение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Недостаток обратной связи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качество материалов корректируется поздно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обсуждения, отзывы, оценки и аналитические показатели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1.2 Формализация бизнес-процессов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Формализация процесса выполняется с применением нескольких нотаций. BPMN используется для описания последовательности действий и ролей. DFD показывает движение данных между пользователями, процессами и хранилищами. IDEF0 фиксирует входы, управляющие воздействия, выходы и механизмы реализации. UML Activity уточняет алгоритм основного сценария, ER-диаграмма описывает данные, а UML Package показывает архитектурную декомпозицию.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Такой набор диаграмм выбран потому, что каждая нотация закрывает отдельный аспект проектирования. Совместное использование диаграмм снижает риск неполного описания системы: бизнес-логика, данные, пользовательские сценарии и архитектурные зависимости рассматриваются согласованно.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1.3 Обзор существующих программных продуктов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Сильные стороны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Ограничения для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Moodle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широкая экосистема курсов, ролей, тестов и плагинов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сложность настройки, избыточность для компактного дипломного прототипа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iSpring Learn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удобный корпоративный интерфейс, отчеты, мобильность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закрытая платформа и зависимость от лицензии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WebTutor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развитые HR-сценарии и корпоративная аналитика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высокая сложность внедрения и сопровождения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TalentLMS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облачная LMS с геймификацией и быстрым запуском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ограниченная адаптация под индивидуальную архитектуру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LearnHub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реализация на современном веб-стеке, понятное разделение ролей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прототип требует расширения перед промышленной эксплуатацией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Анализ аналогов показывает, что готовые LMS закрывают широкий круг задач, но не всегда подходят для демонстрации самостоятельной разработки отдельного модуля. Для дипломного проекта важно не только наличие функций, но и прозрачность архитектуры, возможность объяснить структуру данных, алгоритмы, тестирование и связь модуля с общей системой.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1.4 Обоснование необходимости разработки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Необходимость разработки модуля «Личный кабинет сотрудника» определяется тем, что в рамках LMS требуется прикладная реализация конкретного процесса, а не абстрактное описание платформы. Модуль должен работать в единой системе, использовать общие данные и при этом иметь самостоятельную ценность для выбранной роли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 разрабатываемому модулю предъявляются требования функциональной полноты, понятности интерфейса, сохранности данных, разграничения доступа, тестируемости и возможности дальнейшего расширения. Эти требования учитываются в практической главе при проектировании и реализации.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Входит в разработку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 входит в текущий прототип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основной рабочий процесс по выбранному модулю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сложная кастомизация под разные компании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использование сущностей LMS и сохранение состояния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полная промышленная миграция всех таблиц БД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экран модуля, формы, таблицы, карточки и ссылки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мобильное приложение как отдельный продукт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unit- и e2e-сценарии критичных действий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нагрузочное тестирование больших корпоративных баз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1.5 Выводы по первой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первой главе рассмотрена предметная область корпоративного дистанционного обучения и показано место выбранного модуля в общей LMS. Установлено, что модуль должен проектироваться как часть единой платформы, но иметь собственный предмет исследования, набор требований и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Сравнение аналогичных решений подтвердило целесообразность разработки учебного прототипа LearnHub LMS. Он позволяет продемонстрировать самостоятельную реализацию функций, работу с данными, архитектурное проектирование, тестирование и визуальное описание процессов с помощью диаграмм.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 ПРОЕКТИРОВАНИЕ, РЕАЛИЗАЦИЯ И ТЕСТИРОВАНИЕ МОДУЛЯ «ЛИЧНЫЙ КАБИНЕТ СОТРУДНИКА»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2.1 Предпроектное исследование и требования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Предпроектное исследование позволило определить состав пользователей, границы модуля, входные данные, ожидаемые результаты и связи с остальными частями платформы. Основное внимание уделено тому, чтобы модуль был понятен пользователю и при этом опирался на проверяемую структуру данных.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Функциональное 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CAB-F1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 видит свой профиль, должность, отдел и навыки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CAB-F2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учебный план показывает назначенные курсы, сроки, статус и прогресс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CAB-F3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система выделяет ближайший следующий шаг и дедлайн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CAB-F4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кабинет показывает историю обучения и журнал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CAB-F5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уведомления информируют о назначениях, дедлайнах и достижениях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Группа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Нефункциональное 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Удобство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должен быть понятен пользователю без дополнительной инструкции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Надежность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 не должны нарушать целостность состояния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управленческим разделам ограничивается ролью пользователя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фильтрация и расчет показателей выполняются без заметной задержки на демо-наборе данных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Расширяемость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структура типов и функций допускает добавление новых курсов, правил и отчетов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2.2 Техническое задание и выбор технологий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Техническое задание на модуль включает реализацию пользовательского сценария, хранение связанных сущностей, обновление состояния платформы и проверку результата тестами. Технологический стек проекта: Next.js App Router, React, TypeScript, серверные маршруты API, локальное JSON-хранилище, резервное хранение в localStorage, возможность подключения PostgreSQL через DATABASE_URL, Vitest и Playwright для автоматизированного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Выбор Next.js и React обусловлен необходимостью создать интерактивное веб-приложение с маршрутизацией, компонентной структурой и возможностью серверного API. TypeScript выбран для повышения надежности публичных типов данных и снижения количества ошибок при изменении структуры состояния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Раздел ТЗ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для данного модуля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автоматизировать процесс сопровождения индивидуального учебного плана сотрудника в корпоративной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Сотрудник, HR-специалист, Система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пользователя, состояние LMS, выбранные курсы, сотрудники, прогресс и результаты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личный кабинет с профилем, дорожной картой обучения, ближайшим курсом, историей прогресса, уведомлениями и наградами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Ограничения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работа в рамках демо-стенда, отсутствие внешней HRM-интеграции, учебный характер расчетов ТЭО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2.3 Архитектурное проектирование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Модуль связан с общей архитектурой через типы данных User, CourseAssignment, Course, ProgressRecord, XpTransaction, Badge. Пользовательский интерфейс размещается в файле src/app/profile/page.tsx. Изменение состояния выполняется через функции бизнес-логики в src/lib/state.ts и расчетные функции в src/lib/lms.ts.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Архитектура построена по принципу разделения ответственности: страницы отвечают за сценарий пользователя, компоненты - за визуальное представление, библиотечные функции - за расчет и изменение данных, API - за сохранение состояния, а типы - за единый контракт между слоями.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Файлы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реализует сценарий пользователя и связывает форму с состоянием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src/app/profile/page.tsx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Контекст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передает текущее состояние, пользователя и действия по приложению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src/components/LmsProvider.tsx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Бизнес-логика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создает курсы, назначения, отзывы, попытки тестов, XP и расчеты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src/lib/state.ts, src/lib/lms.ts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Типы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фиксируют контракт данных между UI, логикой и API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src/types/lms.ts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Хранилище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сохраняет состояние через API, JSON fallback или PostgreSQL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src/app/api/lms/state/route.ts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Ключевые поля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name, role, department,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CourseAssignment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userId, courseId, dueDate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Course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slug, title, status, deadline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ProgressRecord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userId, courseId, percent, score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XpTransaction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userId, amount, sourceType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Badge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title, rule, tone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2.4 Реализация модуля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реализованном прототипе модуль доступен по маршруту /profile. Его практический результат формулируется следующим образом: личный кабинет с профилем, дорожной картой обучения, ближайшим курсом, историей прогресса, уведомлениями и наградами.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Данные приложения представлены в виде единого состояния AppState. Это упрощает демонстрацию связей между пользователями, курсами, назначениями, прогрессом, отзывами, тестами, XP и наградами. При наличии переменной DATABASE_URL состояние может сохраняться в PostgreSQL, а без нее используется локальный JSON fallback.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Реализация учитывает роли пользователей. Сотрудник получает доступ к личным и учебным сценариям, HR - к назначению, аналитике и системному управлению, автор - к созданию и дополнению учебных материалов. Такой подход соответствует требованиям корпоративной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Доступные действия в рамках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Контроль доступа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просмотр личных учебных данных, прохождение курсов, отзывы и достижения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своим сценариям после входа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 обучения, контроль сроков, аналитика, обратная связь и системные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управленческие маршруты ограничены ролью HR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и сопровождение учебных материалов, тестовые вопросы, просмотр фидбека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авторским сценариям и материалам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2.5 Тестирование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Тестирование разделено на модульные проверки бизнес-логики и e2e-проверки пользовательских сценариев. Unit-тесты подтверждают корректность расчетов, изменения состояния и нормализации данных. Playwright-тесты проверяют реальные переходы, формы, ограничения доступа и сохранение результата в интерфейсе.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Условие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Открытие кабинета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 входит в систему и открывает /profile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отображается профиль и дорожная карта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Следующий шаг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есть активные назначения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ближайший курс доступен по кнопке «открыть курс»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История обучения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 сотрудника есть ProgressRecord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таблица показывает курс, прогресс, балл и статус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Уведомления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 новый курс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уведомление появляется в профиле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 приемки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проверки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 выполняется без ошибок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ручной прогон и Playwright e2e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 сохраняются в состоянии LMS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списка, таблицы или карточки после действия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расчетные показатели соответствуют тестовым данным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Vitest unit-тесты бизнес-логики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соответствует роли пользователя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e2e-проверка маршрутов сотрудника, HR и автора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понятен и не требует внешней инструкции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визуальная проверка экранов и скриншотов приложения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2.6 Выводы по второй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Во второй главе выполнено проектирование и описание реализации модуля «Личный кабинет сотрудника». Сформированы функциональные и нефункциональные требования, определены основные сущности данных, описаны архитектурные связи и приведены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Результаты проектирования показывают, что модуль может использоваться как самостоятельная часть группового дипломного проекта и одновременно интегрируется в общую платформу LearnHub LMS через единое состояние, маршруты приложения и общие функции бизнес-логики.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 ТЕХНИКО-ЭКОНОМИЧЕСКОЕ ОБОСНОВАНИЕ РАЗРАБОТКИ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3.1 Расчет затрат на разработку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Технико-экономическое обоснование выполнено для оценки трудоемкости, состава ресурсов и ожидаемого эффекта от внедрения модуля. Расчеты имеют учебный характер и отражают стоимость разработки прототипа в рамках дипломного проекта.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Трудоемкость, ч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предметной области, аналогов и требований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диаграммы, структура данных, интерфейсы, ТЗ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разработка страниц, функций состояния и интеграции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60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 проверки, исправление дефектов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Условная ставка исполнителя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450 руб./ч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Общая трудоемкость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168 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Расчетная стоимость работ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75 600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 и инструменты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 руб., используются открытые или учебные инструменты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Ожидаемый ежемесячный эффект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15 120 руб. за счет сокращения ручных операций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Ориентировочный срок окупаемости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 месяцев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Вероятность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минимизации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изменение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структура документов и диаграмм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недостаточная полнота тестов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unit/e2e-проверки ключевых пользовательских сценариев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ошибки при переносе состояния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экспорт/импорт JSON и нормализация данных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перегрузка интерфейса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разделение функций по страницам и ролям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3.2 Оценка экономической эффективности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Экономический эффект формируется за счет сокращения времени HR-специалистов и авторов курсов, уменьшения количества ручных сверок, повышения прозрачности данных и ускорения реакции на проблемы обучения. Дополнительный эффект выражается в росте вовлеченности сотрудников и снижении риска просроченных назначений.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промышленной версии системы экономическая эффективность может быть уточнена на основе количества сотрудников, среднего времени прохождения курсов, стоимости рабочего часа HR-специалиста, числа обязательных программ обучения и затрат на сопровождение инфраструктуры.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3.3 Выводы по третьей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Расчет показал, что разработка модуля целесообразна в рамках учебного проекта: основные затраты связаны с трудоемкостью проектирования, реализации и тестирования, а используемые инструменты не требуют лицензионных расходов.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Внедрение модуля в составе LMS повышает управляемость корпоративного обучения и создает основу для дальнейшего развития платформы: подключения постоянной базы данных, расширения отчетности, добавления новых учебных сценариев и интеграции с HR-системами.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выполнения дипломного проекта по направлению «Личный кабинет сотрудника» были изучены процессы корпоративного дистанционного обучения, определены требования к модулю, выполнено проектирование, описана реализация и подготовлены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Поставленная цель достигнута: спроектировать и реализовать личный кабинет сотрудника, отображающий профиль, учебный план, дедлайны, прогресс, историю обучения, уведомления и награды. Практический результат выражается в том, что личный кабинет с профилем, дорожной картой обучения, ближайшим курсом, историей прогресса, уведомлениями и наградами. Модуль может использоваться в составе единой платформы LearnHub LMS и развиваться вместе с остальными частями группового проекта.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 ГОСТ 7.32-2017. Система стандартов по информации, библиотечному и издательскому делу. Отчет о научно-исследовательской работе.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 ГОСТ 7.0.5-2008. Библиографическая ссылка. Общие требования и правила составления.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4. ГОСТ 34.602-2020. Информационная технология. Комплекс стандартов на автоматизированные системы. Техническое задание.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5. Sommerville I. Software Engineering. Pearson Education.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6. Pressman R., Maxim B. Software Engineering: A Practitioner's Approach. McGraw-Hill.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7. Fowler M. Patterns of Enterprise Application Architecture. Addison-Wesley.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8. OMG. Business Process Model and Notation (BPMN)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9. OMG. Unified Modeling Language (UML)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10. Chen P. The Entity-Relationship Model - Toward a Unified View of Data.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11. Moodle Documentation. Course management and activity completion.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12. iSpring Learn Knowledge Base. Corporate learning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13. WebTutor Documentation. Управление обучением и развитием персонала.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14. TalentLMS Help Center. Gamification and reports.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15. Camunda BPMN Reference. Business process modeling notation.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16. UML-Diagrams.org. Activity diagrams and package diagrams.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17. Lucidchart. Entity Relationship Diagram Tutorial.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18. Next.js Documentation. App Router and Server Actions.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19. React Documentation. Component model and state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20. TypeScript Handbook. Static typing for JavaScript applications.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21. PostgreSQL Documentation. Database design and SQL storage.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22. Playwright Documentation. End-to-end testing.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23. Vitest Documentation. Unit testing in TypeScript projects.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24. BABOK Guide. Business analysis practices and requirements elicitation.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А. ДИАГРАММЫ МОДУЛЯ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А.1 - BPMN диаграмма модуля «Личный кабинет сотрудника»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01_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А.2 - DFD диаграмма модуля «Личный кабинет сотрудника»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02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А.3 - IDEF0 диаграмма модуля «Личный кабинет сотрудника»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03_ide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А.4 - UML Activity диаграмма модуля «Личный кабинет сотрудника»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04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А.5 - ER диаграмма модуля «Личный кабинет сотрудника»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05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А.6 - UML Package диаграмма модуля «Личный кабинет сотрудника»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06_pack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Б. СКРИНШОТ ИНТЕРФЕЙСА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Б.1 - интерфейс модуля «Личный кабинет сотрудника» в реализованной LMS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6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mployee_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7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